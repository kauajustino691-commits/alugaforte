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6"/>
        </w:rPr>
        <w:t>ALUGAFORTE</w:t>
      </w:r>
    </w:p>
    <w:p>
      <w:pPr>
        <w:jc w:val="center"/>
      </w:pPr>
      <w:r>
        <w:rPr>
          <w:b/>
          <w:sz w:val="28"/>
        </w:rPr>
        <w:t>Plataforma de locação de ferramentas e maquinários com seguro integrado</w:t>
      </w:r>
    </w:p>
    <w:p>
      <w:pPr>
        <w:jc w:val="center"/>
      </w:pPr>
      <w:r>
        <w:rPr>
          <w:i/>
        </w:rPr>
        <w:t>Documentação de portfólio | 2026</w:t>
        <w:br/>
      </w:r>
      <w:r>
        <w:t>Autor desta documentação: Kauã Justino da Silva</w:t>
      </w:r>
    </w:p>
    <w:p>
      <w:pPr>
        <w:pStyle w:val="Heading1"/>
      </w:pPr>
      <w:r>
        <w:t>1. Visão geral</w:t>
      </w:r>
    </w:p>
    <w:p>
      <w:r>
        <w:t>O AlugaForte é uma proposta de plataforma digital para facilitar a locação de ferramentas e maquinários. A ideia reúne a consulta de itens, simulação de aluguel, estimativa de frete e aplicação de regras de seguro, com foco em tornar o processo mais claro para o cliente.</w:t>
      </w:r>
    </w:p>
    <w:p>
      <w:pPr>
        <w:pStyle w:val="Heading1"/>
      </w:pPr>
      <w:r>
        <w:t>2. Objetivo do projeto</w:t>
      </w:r>
    </w:p>
    <w:p>
      <w:r>
        <w:t>O objetivo é demonstrar como uma experiência digital pode organizar a apresentação dos equipamentos e apoiar a simulação de uma locação. O projeto também serve como exercício de análise de requisitos, organização de funcionalidades e desenvolvimento de uma interface web.</w:t>
      </w:r>
    </w:p>
    <w:p>
      <w:pPr>
        <w:pStyle w:val="Heading1"/>
      </w:pPr>
      <w:r>
        <w:t>3. Acesso ao protótipo</w:t>
      </w:r>
    </w:p>
    <w:p>
      <w:r>
        <w:t>Site publicado: https://alugaforte.netlify.app/</w:t>
      </w:r>
    </w:p>
    <w:p>
      <w:r>
        <w:t>O endereço permite visualizar o protótipo publicado. As funcionalidades de pagamento e contratação devem ser entendidas como simulação, e não como processamento real de pagamentos ou confirmação de uma locação.</w:t>
      </w:r>
    </w:p>
    <w:p>
      <w:pPr>
        <w:pStyle w:val="Heading1"/>
      </w:pPr>
      <w:r>
        <w:t>4. Tecnologias utilizadas</w:t>
      </w:r>
    </w:p>
    <w:p>
      <w:pPr>
        <w:pStyle w:val="ListBullet"/>
      </w:pPr>
      <w:r>
        <w:t>HTML — estrutura das páginas.</w:t>
      </w:r>
    </w:p>
    <w:p>
      <w:pPr>
        <w:pStyle w:val="ListBullet"/>
      </w:pPr>
      <w:r>
        <w:t>CSS — apresentação visual e organização dos elementos.</w:t>
      </w:r>
    </w:p>
    <w:p>
      <w:pPr>
        <w:pStyle w:val="ListBullet"/>
      </w:pPr>
      <w:r>
        <w:t>JavaScript — interações e regras de cálculo da simulação.</w:t>
      </w:r>
    </w:p>
    <w:p>
      <w:pPr>
        <w:pStyle w:val="ListBullet"/>
      </w:pPr>
      <w:r>
        <w:t>Netlify — publicação do protótipo na internet.</w:t>
      </w:r>
    </w:p>
    <w:p>
      <w:pPr>
        <w:pStyle w:val="Heading1"/>
      </w:pPr>
      <w:r>
        <w:t>5. Funcionalidades demonstradas ou planejadas</w:t>
      </w:r>
    </w:p>
    <w:p>
      <w:pPr>
        <w:pStyle w:val="ListBullet"/>
      </w:pPr>
      <w:r>
        <w:t>Catálogo de ferramentas e maquinários.</w:t>
      </w:r>
    </w:p>
    <w:p>
      <w:pPr>
        <w:pStyle w:val="ListBullet"/>
      </w:pPr>
      <w:r>
        <w:t>Simulação do aluguel.</w:t>
      </w:r>
    </w:p>
    <w:p>
      <w:pPr>
        <w:pStyle w:val="ListBullet"/>
      </w:pPr>
      <w:r>
        <w:t>Estimativa de frete.</w:t>
      </w:r>
    </w:p>
    <w:p>
      <w:pPr>
        <w:pStyle w:val="ListBullet"/>
      </w:pPr>
      <w:r>
        <w:t>Aplicação de regras de seguro conforme a faixa de valor.</w:t>
      </w:r>
    </w:p>
    <w:p>
      <w:pPr>
        <w:pStyle w:val="ListBullet"/>
      </w:pPr>
      <w:r>
        <w:t>Fluxo de navegação para apresentar a experiência de locação.</w:t>
      </w:r>
    </w:p>
    <w:p>
      <w:r>
        <w:t>Observação: esta lista descreve o escopo do projeto. Nem todas as funcionalidades propostas para uma plataforma completa necessariamente estão implementadas no protótipo publicado.</w:t>
      </w:r>
    </w:p>
    <w:p>
      <w:pPr>
        <w:pStyle w:val="Heading1"/>
      </w:pPr>
      <w:r>
        <w:t>6. Regras de seguro documentadas no projeto</w:t>
      </w:r>
    </w:p>
    <w:p>
      <w:pPr>
        <w:pStyle w:val="ListBullet"/>
      </w:pPr>
      <w:r>
        <w:t>Valor diário inferior a R$ 500,00: seguro opcional de 4%.</w:t>
      </w:r>
    </w:p>
    <w:p>
      <w:pPr>
        <w:pStyle w:val="ListBullet"/>
      </w:pPr>
      <w:r>
        <w:t>Valor diário de R$ 500,00 até R$ 999,99: seguro obrigatório de 4%.</w:t>
      </w:r>
    </w:p>
    <w:p>
      <w:pPr>
        <w:pStyle w:val="ListBullet"/>
      </w:pPr>
      <w:r>
        <w:t>Valor diário igual ou superior a R$ 1.000,00: seguro obrigatório de 7%.</w:t>
      </w:r>
    </w:p>
    <w:p>
      <w:r>
        <w:t>Essas regras representam a lógica de negócio descrita na documentação do projeto e devem ser confirmadas antes de qualquer uso comercial real.</w:t>
      </w:r>
    </w:p>
    <w:p>
      <w:pPr>
        <w:pStyle w:val="Heading1"/>
      </w:pPr>
      <w:r>
        <w:t>7. Análise e organização do sistema</w:t>
      </w:r>
    </w:p>
    <w:p>
      <w:r>
        <w:t>A documentação do projeto contempla práticas de organização e análise, como levantamento de requisitos, definição de um produto mínimo viável (MVP), histórias de usuário, backlog, casos de uso e representação de processos. Esses artefatos ajudam a dividir o problema em etapas e a visualizar o comportamento esperado do sistema.</w:t>
      </w:r>
    </w:p>
    <w:p>
      <w:pPr>
        <w:pStyle w:val="Heading1"/>
      </w:pPr>
      <w:r>
        <w:t>8. Aprendizados</w:t>
      </w:r>
    </w:p>
    <w:p>
      <w:pPr>
        <w:pStyle w:val="ListBullet"/>
      </w:pPr>
      <w:r>
        <w:t>Estruturação de uma interface com HTML, CSS e JavaScript.</w:t>
      </w:r>
    </w:p>
    <w:p>
      <w:pPr>
        <w:pStyle w:val="ListBullet"/>
      </w:pPr>
      <w:r>
        <w:t>Organização de funcionalidades e regras de negócio.</w:t>
      </w:r>
    </w:p>
    <w:p>
      <w:pPr>
        <w:pStyle w:val="ListBullet"/>
      </w:pPr>
      <w:r>
        <w:t>Atenção à consistência dos cálculos de aluguel, frete e seguro.</w:t>
      </w:r>
    </w:p>
    <w:p>
      <w:pPr>
        <w:pStyle w:val="ListBullet"/>
      </w:pPr>
      <w:r>
        <w:t>Uso de uma plataforma de hospedagem para publicar um protótipo.</w:t>
      </w:r>
    </w:p>
    <w:p>
      <w:pPr>
        <w:pStyle w:val="ListBullet"/>
      </w:pPr>
      <w:r>
        <w:t>Importância de distinguir funcionalidades demonstrativas de serviços reais.</w:t>
      </w:r>
    </w:p>
    <w:p>
      <w:pPr>
        <w:pStyle w:val="Heading1"/>
      </w:pPr>
      <w:r>
        <w:t>9. Próximas melhorias</w:t>
      </w:r>
    </w:p>
    <w:p>
      <w:pPr>
        <w:pStyle w:val="ListBullet"/>
      </w:pPr>
      <w:r>
        <w:t>Revisar acessibilidade, responsividade e usabilidade.</w:t>
      </w:r>
    </w:p>
    <w:p>
      <w:pPr>
        <w:pStyle w:val="ListBullet"/>
      </w:pPr>
      <w:r>
        <w:t>Validar entradas e testar cenários de cálculo.</w:t>
      </w:r>
    </w:p>
    <w:p>
      <w:pPr>
        <w:pStyle w:val="ListBullet"/>
      </w:pPr>
      <w:r>
        <w:t>Adicionar testes automatizados para as regras de negócio.</w:t>
      </w:r>
    </w:p>
    <w:p>
      <w:pPr>
        <w:pStyle w:val="ListBullet"/>
      </w:pPr>
      <w:r>
        <w:t>Planejar autenticação, banco de dados e gestão de inventário caso o projeto evolua.</w:t>
      </w:r>
    </w:p>
    <w:p>
      <w:pPr>
        <w:pStyle w:val="ListBullet"/>
      </w:pPr>
      <w:r>
        <w:t>Integrar pagamentos reais somente com infraestrutura segura, testes e requisitos legais apropriados.</w:t>
      </w:r>
    </w:p>
    <w:p>
      <w:pPr>
        <w:pStyle w:val="Heading1"/>
      </w:pPr>
      <w:r>
        <w:t>10. Sobre a autoria</w:t>
      </w:r>
    </w:p>
    <w:p>
      <w:r>
        <w:t>Esta versão destaca Kauã Justino da Silva como autor desta documentação para portfólio. O projeto original foi desenvolvido em equipe; esta apresentação individual não significa autoria exclusiva de todo o trabalho coletivo ou de todas as partes do código.</w:t>
      </w:r>
    </w:p>
    <w:p>
      <w:pPr>
        <w:pStyle w:val="Heading1"/>
      </w:pPr>
      <w:r>
        <w:t>11. Links</w:t>
      </w:r>
    </w:p>
    <w:p>
      <w:r>
        <w:t>Protótipo publicado: https://alugaforte.netlify.app/</w:t>
      </w:r>
    </w:p>
    <w:p>
      <w:r>
        <w:t>Tecnologias: HTML, CSS e JavaScript.</w:t>
      </w:r>
    </w:p>
    <w:p>
      <w:r>
        <w:t>Hospedagem: Netlify.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